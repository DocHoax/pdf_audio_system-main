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356" w:rsidRDefault="00151F25">
      <w:pPr>
        <w:pStyle w:val="Heading1"/>
        <w:jc w:val="center"/>
      </w:pPr>
      <w:r>
        <w:t>Application Letter</w:t>
      </w:r>
    </w:p>
    <w:p w:rsidR="00CB6356" w:rsidRDefault="00151F25" w:rsidP="00151F25">
      <w:pPr>
        <w:jc w:val="right"/>
      </w:pPr>
      <w:proofErr w:type="spellStart"/>
      <w:r>
        <w:t>Zakariya</w:t>
      </w:r>
      <w:proofErr w:type="spellEnd"/>
      <w:r>
        <w:t xml:space="preserve"> </w:t>
      </w:r>
      <w:proofErr w:type="spellStart"/>
      <w:r>
        <w:t>AbdulRahmon</w:t>
      </w:r>
      <w:proofErr w:type="spellEnd"/>
    </w:p>
    <w:p w:rsidR="00CB6356" w:rsidRDefault="00151F25" w:rsidP="00151F25">
      <w:pPr>
        <w:jc w:val="right"/>
      </w:pPr>
      <w:r>
        <w:t>zakariyahadbulrahmon75@gmail.com</w:t>
      </w:r>
    </w:p>
    <w:p w:rsidR="00CB6356" w:rsidRDefault="00151F25" w:rsidP="00151F25">
      <w:pPr>
        <w:jc w:val="right"/>
      </w:pPr>
      <w:r>
        <w:t>0806 175 9729</w:t>
      </w:r>
    </w:p>
    <w:p w:rsidR="00CB6356" w:rsidRDefault="00151F25" w:rsidP="00151F25">
      <w:pPr>
        <w:jc w:val="right"/>
      </w:pPr>
      <w:bookmarkStart w:id="0" w:name="_GoBack"/>
      <w:bookmarkEnd w:id="0"/>
      <w:r>
        <w:t xml:space="preserve">62, </w:t>
      </w:r>
      <w:proofErr w:type="spellStart"/>
      <w:r>
        <w:t>Fatai</w:t>
      </w:r>
      <w:proofErr w:type="spellEnd"/>
      <w:r>
        <w:t xml:space="preserve"> </w:t>
      </w:r>
      <w:proofErr w:type="spellStart"/>
      <w:r>
        <w:t>Abogun</w:t>
      </w:r>
      <w:proofErr w:type="spellEnd"/>
      <w:r>
        <w:t xml:space="preserve"> </w:t>
      </w:r>
      <w:proofErr w:type="gramStart"/>
      <w:r>
        <w:t>street</w:t>
      </w:r>
      <w:proofErr w:type="gramEnd"/>
      <w:r>
        <w:t>,</w:t>
      </w:r>
    </w:p>
    <w:p w:rsidR="00CB6356" w:rsidRDefault="00151F25" w:rsidP="00151F25">
      <w:pPr>
        <w:jc w:val="right"/>
      </w:pPr>
      <w:r>
        <w:t>04 – 12 - 2025</w:t>
      </w:r>
    </w:p>
    <w:p w:rsidR="00CB6356" w:rsidRDefault="00CB6356"/>
    <w:p w:rsidR="00CB6356" w:rsidRDefault="00151F25">
      <w:r>
        <w:t>The Hiring Manager</w:t>
      </w:r>
    </w:p>
    <w:p w:rsidR="00CB6356" w:rsidRDefault="00151F25">
      <w:r>
        <w:t>Blue World Cosmetics</w:t>
      </w:r>
    </w:p>
    <w:p w:rsidR="00CB6356" w:rsidRDefault="00151F25">
      <w:r>
        <w:t xml:space="preserve">Off </w:t>
      </w:r>
      <w:proofErr w:type="spellStart"/>
      <w:r>
        <w:t>Lasu</w:t>
      </w:r>
      <w:proofErr w:type="spellEnd"/>
      <w:r>
        <w:t>/</w:t>
      </w:r>
      <w:proofErr w:type="spellStart"/>
      <w:r>
        <w:t>Isheri</w:t>
      </w:r>
      <w:proofErr w:type="spellEnd"/>
      <w:r>
        <w:t xml:space="preserve"> </w:t>
      </w:r>
      <w:proofErr w:type="spellStart"/>
      <w:r>
        <w:t>rd</w:t>
      </w:r>
      <w:proofErr w:type="spellEnd"/>
      <w:r>
        <w:t>,</w:t>
      </w:r>
    </w:p>
    <w:p w:rsidR="00CB6356" w:rsidRDefault="00151F25">
      <w:proofErr w:type="spellStart"/>
      <w:r>
        <w:t>Obadore</w:t>
      </w:r>
      <w:proofErr w:type="spellEnd"/>
      <w:r>
        <w:t>, Lagos.</w:t>
      </w:r>
    </w:p>
    <w:p w:rsidR="00CB6356" w:rsidRDefault="00CB6356"/>
    <w:p w:rsidR="00CB6356" w:rsidRDefault="00151F25">
      <w:r>
        <w:t>Dear Hiring Manager,</w:t>
      </w:r>
    </w:p>
    <w:p w:rsidR="00CB6356" w:rsidRDefault="00CB6356"/>
    <w:p w:rsidR="00CB6356" w:rsidRDefault="00151F25">
      <w:r>
        <w:t xml:space="preserve">I am writing to express my interest </w:t>
      </w:r>
      <w:r>
        <w:t>in any available entry-level position at Blue World Cosmetics. I recently completed my Senior Secondary School Certificate Examination (SSCE), and I am eager to begin my career in a reputable and fast-growing company like yours.</w:t>
      </w:r>
    </w:p>
    <w:p w:rsidR="00CB6356" w:rsidRDefault="00CB6356"/>
    <w:p w:rsidR="00CB6356" w:rsidRDefault="00151F25">
      <w:r>
        <w:t>I am hardworking, discipli</w:t>
      </w:r>
      <w:r>
        <w:t>ned, and willing to learn new skills quickly. I work well with teams, follow instructions carefully, and I am committed to delivering quality results. I am also open to training that will help me contribute effectively to the company’s daily operations.</w:t>
      </w:r>
    </w:p>
    <w:p w:rsidR="00CB6356" w:rsidRDefault="00CB6356"/>
    <w:p w:rsidR="00CB6356" w:rsidRDefault="00151F25">
      <w:r>
        <w:t>I</w:t>
      </w:r>
      <w:r>
        <w:t xml:space="preserve"> would be grateful for the opportunity to join your team and support the company’s goals. I am available for an interview at your convenience and can resume work immediately.</w:t>
      </w:r>
    </w:p>
    <w:p w:rsidR="00CB6356" w:rsidRDefault="00CB6356"/>
    <w:p w:rsidR="00CB6356" w:rsidRDefault="00151F25">
      <w:r>
        <w:t>Thank you for considering my application.</w:t>
      </w:r>
    </w:p>
    <w:p w:rsidR="00CB6356" w:rsidRDefault="00CB6356"/>
    <w:p w:rsidR="00CB6356" w:rsidRDefault="00151F25">
      <w:r>
        <w:t>Yours faithfully,</w:t>
      </w:r>
    </w:p>
    <w:p w:rsidR="00CB6356" w:rsidRDefault="00151F25">
      <w:r>
        <w:t>Zakariya AbdulRahmo</w:t>
      </w:r>
      <w:r>
        <w:t>n</w:t>
      </w:r>
    </w:p>
    <w:sectPr w:rsidR="00CB63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1F25"/>
    <w:rsid w:val="0029639D"/>
    <w:rsid w:val="00326F90"/>
    <w:rsid w:val="00AA1D8D"/>
    <w:rsid w:val="00B47730"/>
    <w:rsid w:val="00CB0664"/>
    <w:rsid w:val="00CB6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3B8B29-DD35-4402-9E37-A7A12104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5D9BE2-894A-42C2-A509-B22CC7ADF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2025-12-04T10:04:00Z</dcterms:modified>
  <cp:category/>
</cp:coreProperties>
</file>
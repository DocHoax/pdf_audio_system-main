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F9E" w:rsidRDefault="00B254EB" w:rsidP="00E72B5F">
      <w:pPr>
        <w:pStyle w:val="Heading1"/>
        <w:jc w:val="center"/>
      </w:pPr>
      <w:r>
        <w:t>Application Letter</w:t>
      </w:r>
    </w:p>
    <w:p w:rsidR="00064F9E" w:rsidRDefault="00B254EB" w:rsidP="00E72B5F">
      <w:pPr>
        <w:jc w:val="right"/>
      </w:pPr>
      <w:proofErr w:type="spellStart"/>
      <w:r>
        <w:t>Zakariyah</w:t>
      </w:r>
      <w:proofErr w:type="spellEnd"/>
      <w:r>
        <w:t xml:space="preserve"> </w:t>
      </w:r>
      <w:proofErr w:type="spellStart"/>
      <w:r>
        <w:t>AbdulRahmon</w:t>
      </w:r>
      <w:proofErr w:type="spellEnd"/>
    </w:p>
    <w:p w:rsidR="00064F9E" w:rsidRDefault="00B254EB" w:rsidP="00E72B5F">
      <w:pPr>
        <w:jc w:val="right"/>
      </w:pPr>
      <w:r>
        <w:t>zakariyahadbulrahmon75@gmail.com</w:t>
      </w:r>
    </w:p>
    <w:p w:rsidR="00064F9E" w:rsidRDefault="00B254EB" w:rsidP="00E72B5F">
      <w:pPr>
        <w:jc w:val="right"/>
      </w:pPr>
      <w:r>
        <w:t>0806 175 9729</w:t>
      </w:r>
    </w:p>
    <w:p w:rsidR="00064F9E" w:rsidRDefault="00E72B5F" w:rsidP="00E72B5F">
      <w:pPr>
        <w:jc w:val="right"/>
      </w:pPr>
      <w:r>
        <w:t xml:space="preserve">62, </w:t>
      </w:r>
      <w:proofErr w:type="spellStart"/>
      <w:r>
        <w:t>Fatai</w:t>
      </w:r>
      <w:proofErr w:type="spellEnd"/>
      <w:r>
        <w:t xml:space="preserve"> </w:t>
      </w:r>
      <w:proofErr w:type="spellStart"/>
      <w:r>
        <w:t>Abogun</w:t>
      </w:r>
      <w:proofErr w:type="spellEnd"/>
      <w:r>
        <w:t xml:space="preserve"> </w:t>
      </w:r>
      <w:proofErr w:type="gramStart"/>
      <w:r>
        <w:t>street</w:t>
      </w:r>
      <w:proofErr w:type="gramEnd"/>
      <w:r>
        <w:t>,</w:t>
      </w:r>
    </w:p>
    <w:p w:rsidR="00064F9E" w:rsidRDefault="00E72B5F" w:rsidP="00E72B5F">
      <w:pPr>
        <w:jc w:val="right"/>
      </w:pPr>
      <w:proofErr w:type="spellStart"/>
      <w:r>
        <w:t>Akesan</w:t>
      </w:r>
      <w:proofErr w:type="spellEnd"/>
      <w:r>
        <w:t>, Lagos</w:t>
      </w:r>
    </w:p>
    <w:p w:rsidR="00064F9E" w:rsidRDefault="00E72B5F" w:rsidP="00E72B5F">
      <w:pPr>
        <w:jc w:val="right"/>
      </w:pPr>
      <w:r>
        <w:t>04 – 12 - 2025</w:t>
      </w:r>
    </w:p>
    <w:p w:rsidR="00064F9E" w:rsidRDefault="00064F9E"/>
    <w:p w:rsidR="00064F9E" w:rsidRDefault="00B254EB">
      <w:r>
        <w:t>The Hiring Manager</w:t>
      </w:r>
    </w:p>
    <w:p w:rsidR="00064F9E" w:rsidRDefault="00B254EB">
      <w:r>
        <w:t>Value Paints</w:t>
      </w:r>
    </w:p>
    <w:p w:rsidR="00064F9E" w:rsidRDefault="00E72B5F">
      <w:r>
        <w:t xml:space="preserve">Off </w:t>
      </w:r>
      <w:proofErr w:type="spellStart"/>
      <w:r>
        <w:t>Lasu</w:t>
      </w:r>
      <w:proofErr w:type="spellEnd"/>
      <w:r>
        <w:t>/</w:t>
      </w:r>
      <w:proofErr w:type="spellStart"/>
      <w:r>
        <w:t>Isheri</w:t>
      </w:r>
      <w:proofErr w:type="spellEnd"/>
      <w:r>
        <w:t xml:space="preserve"> </w:t>
      </w:r>
      <w:proofErr w:type="spellStart"/>
      <w:r>
        <w:t>rd</w:t>
      </w:r>
      <w:proofErr w:type="spellEnd"/>
      <w:r>
        <w:t>,</w:t>
      </w:r>
    </w:p>
    <w:p w:rsidR="00064F9E" w:rsidRDefault="00E72B5F">
      <w:proofErr w:type="spellStart"/>
      <w:r>
        <w:t>Akesan</w:t>
      </w:r>
      <w:proofErr w:type="spellEnd"/>
      <w:r>
        <w:t>, Lagos.</w:t>
      </w:r>
    </w:p>
    <w:p w:rsidR="00064F9E" w:rsidRDefault="00064F9E"/>
    <w:p w:rsidR="00064F9E" w:rsidRDefault="00B254EB">
      <w:r>
        <w:t>Dear Hiring Manager,</w:t>
      </w:r>
    </w:p>
    <w:p w:rsidR="00064F9E" w:rsidRDefault="00064F9E"/>
    <w:p w:rsidR="00064F9E" w:rsidRDefault="00B254EB">
      <w:r>
        <w:t xml:space="preserve">I am writing to apply for an entry-level </w:t>
      </w:r>
      <w:r>
        <w:t>position in your organization. I recently completed my Senior Secondary School Certificate Examination (SSCE) and I am looking for an opportunity to develop myself professionally while contributing to the success of Value Paints.</w:t>
      </w:r>
    </w:p>
    <w:p w:rsidR="00064F9E" w:rsidRDefault="00064F9E"/>
    <w:p w:rsidR="00064F9E" w:rsidRDefault="00B254EB">
      <w:r>
        <w:t>I am a dedicated and resp</w:t>
      </w:r>
      <w:r>
        <w:t>onsible individual with strong attention to detail. I am physically active, able to follow safety procedures, and willing to take on tasks that support daily factory operations. I take instructions seriously and always put in my best effort on any assignme</w:t>
      </w:r>
      <w:r>
        <w:t>nt given to me.</w:t>
      </w:r>
    </w:p>
    <w:p w:rsidR="00064F9E" w:rsidRDefault="00064F9E"/>
    <w:p w:rsidR="00064F9E" w:rsidRDefault="00B254EB">
      <w:r>
        <w:t>Working at Value Paints would give me the opportunity to learn and grow under a structured system, and I am ready to give my full commitment if given the chance.</w:t>
      </w:r>
    </w:p>
    <w:p w:rsidR="00064F9E" w:rsidRDefault="00064F9E"/>
    <w:p w:rsidR="00064F9E" w:rsidRDefault="00B254EB">
      <w:r>
        <w:lastRenderedPageBreak/>
        <w:t>Thank you for taking the time to review my application. I look forward to th</w:t>
      </w:r>
      <w:r>
        <w:t>e opportunity to discuss how I can be of value to your organization.</w:t>
      </w:r>
    </w:p>
    <w:p w:rsidR="00064F9E" w:rsidRDefault="00064F9E"/>
    <w:p w:rsidR="00064F9E" w:rsidRDefault="00B254EB">
      <w:r>
        <w:t>Yours faithfully</w:t>
      </w:r>
      <w:r>
        <w:t>,</w:t>
      </w:r>
    </w:p>
    <w:p w:rsidR="00064F9E" w:rsidRDefault="00B254EB">
      <w:proofErr w:type="spellStart"/>
      <w:r>
        <w:t>Zakariyah</w:t>
      </w:r>
      <w:proofErr w:type="spellEnd"/>
      <w:r>
        <w:t xml:space="preserve"> </w:t>
      </w:r>
      <w:proofErr w:type="spellStart"/>
      <w:r>
        <w:t>AbdulRahmon</w:t>
      </w:r>
      <w:bookmarkStart w:id="0" w:name="_GoBack"/>
      <w:bookmarkEnd w:id="0"/>
      <w:proofErr w:type="spellEnd"/>
    </w:p>
    <w:sectPr w:rsidR="00064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F9E"/>
    <w:rsid w:val="0015074B"/>
    <w:rsid w:val="0029639D"/>
    <w:rsid w:val="00326F90"/>
    <w:rsid w:val="00AA1D8D"/>
    <w:rsid w:val="00B254EB"/>
    <w:rsid w:val="00B47730"/>
    <w:rsid w:val="00CB0664"/>
    <w:rsid w:val="00E72B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188AC20-2BCA-437F-8EB8-AF983DD9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C0EB87-C60D-4AAA-9516-6382605F6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2025-12-04T09:58:00Z</dcterms:modified>
  <cp:category/>
</cp:coreProperties>
</file>